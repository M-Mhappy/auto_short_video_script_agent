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《亲密关系（第8版）》口播稿</w:t>
      </w:r>
    </w:p>
    <w:p>
      <w:pPr>
        <w:jc w:val="center"/>
      </w:pPr>
      <w:r>
        <w:rPr>
          <w:sz w:val="20"/>
        </w:rPr>
        <w:t>原著：罗兰·米勒</w:t>
      </w:r>
    </w:p>
    <w:p/>
    <w:p>
      <w:r>
        <w:t>你知道吗？有一本书，自出版以来，在全球卖了上百万册，被无数大学当作亲密关系课程的教材。更神奇的是，很多读过它的人，不再急着找对象了，反而开始重新审视自己。这不是一本恋爱指南，也不是鸡汤合集，而是一本用实证科学写成的严肃著作。它的名字就叫《亲密关系》，作者是美国心理学家罗兰·米勒。今天，我们就来讲讲，这本书到底揭开了哪些让人意外又扎心的真相。</w:t>
      </w:r>
    </w:p>
    <w:p>
      <w:r>
        <w:t>故事要从一个常见的错觉说起。几乎每个人都以为，亲密关系这件事，跟着感觉走就行，全靠缘分。但罗兰·米勒在书的一开篇就用一堆研究数据告诉你：人会爱错、会受伤、会把一手好牌打烂，往往不是因为运气差，而是因为对关系的认知本身出了错。亲密关系不是玄学，它背后有一整套可以被验证的规律。这本书就是要把这些规律摊开给你看。</w:t>
      </w:r>
    </w:p>
    <w:p>
      <w:r>
        <w:t>翻开第一章，作者先回答了一个最根本的问题：人为什么需要亲密关系？答案可能会让你有点不舒服——因为生存本能。我们的祖先在草原上，单打独斗的人早就被野兽吃了，留下来的，都是那些能跟同类建立紧密联结的人。于是，漫长的进化在我们大脑里刻下了一套对归属感的强烈需求。这种需求不是矫情，不是软弱，而是一种写在基因里的驱动力，就像饥饿和口渴一样真实。缺乏亲密关系，不只是孤独那么简单，它会在生理层面拉响警报，长期下来，免疫力下降、心理问题甚至寿命都会受到影响。这个开篇给整本书定下了一个基调：亲密关系不是锦上添花的点缀，而是人类经验的必需品。</w:t>
      </w:r>
    </w:p>
    <w:p>
      <w:r>
        <w:t>既然这么重要，那一切是怎么开始的呢？这就进入了全书最迷人的部分——吸引力。你为什么会喜欢上一个人？书里给出的第一个答案，让人又好气又好笑：因为距离近。研究显示，绝大多数伴侣，都是在日常生活半径几百米内遇到的。同学、同事、邻居，单纯因为接触得多，互相熟悉的程度就悄悄增大了好感。这背后是曝光效应的原理：只要对方第一眼没让你讨厌，见面的次数越多，你对他的印象就越容易趋向正面。换句话说，浪漫爱情的开始，可能比我们以为的要平庸得多。</w:t>
      </w:r>
    </w:p>
    <w:p>
      <w:r>
        <w:t>当然，仅仅靠近还不够。紧接着，研究者发现，我们会被那些和自己相似的人吸引。相似，不光是兴趣爱好、生活习惯，甚至包括了年龄、教育背景和经济状况。那种“互补型”的吸引力固然有，但在大量数据面前，相似才是压倒性的力量。更有意思的是，还有一个隐秘的机制：我们会喜欢那些喜欢我们的人。别人对自己表现出好感，哪怕只是眼神里的一丝善意，都能迅速点燃我们的兴趣。这就是吸引力当中被反复验证的奖赏理论——接近那些让自己感觉良好的人和事，是人的天性。</w:t>
      </w:r>
    </w:p>
    <w:p>
      <w:r>
        <w:t>外貌呢？当然重要。米勒教授没有回避这一点，他坦率地写道，长相吸引力在关系初期的影响巨大，就像一张速通卡，能让人更愿意去了解你的内在。但外貌的光环效应会随着时间消退，真正决定关系质量的，是另外的东西。这部分内容在书中是用一种冷静的口吻讲述的，它不评价人性，只呈现事实，却足以让每个读者在脑海里重放自己的故事。</w:t>
      </w:r>
    </w:p>
    <w:p>
      <w:r>
        <w:t>当吸引把两个人拉到一起，爱情就登场了。这本书对爱情的拆解，可能是它最经典的贡献之一。作者引用了斯滕伯格的爱情三角理论：爱情由亲密、激情和承诺三个要素组成。亲密是理解和分享，激情是欲望和想念，承诺则是长远的决定与坚守。三者的不同组合，形成了喜欢、迷恋、空虚的爱，而只有三者俱全，才是圆满的爱。可读到这里，你会发现一个残酷的真相：激情这东西，是最不稳定的。它会像一团烈火，在关系初期烧得最旺，然后随着时间，几乎无可避免地降温。这不是谁的错，这是生理机制在起作用。多巴胺和苯乙胺这类让人神魂颠倒的化学物质，不可能永远维持在高位。</w:t>
      </w:r>
    </w:p>
    <w:p>
      <w:r>
        <w:t>很多关系走到这里就崩了。人们误以为激情消退就是爱情死亡，于是分手，再去找下一段关系，重复同样的循环。罗兰·米勒却指出，激情褪去不等于爱就消失了，它往往是在转化为一种更沉静、更深厚的东西——伴侣之爱。伴侣之爱里，亲密和承诺的比重更高，它可能不那么惊心动魄，却让人感到安稳和满足。能明白这个规律的人，更容易平稳度过关系从热恋到深交的转型期。而那些始终执着于追求最初那种眩晕感的人，反而容易不断失望。</w:t>
      </w:r>
    </w:p>
    <w:p>
      <w:r>
        <w:t>接下来，书里的笔锋一转，从爱情的浪漫，扎入了生活中最真实的细节——沟通。很多人以为，爱就够了，沟通嘛，自然就好。但书里直接用研究打碎这个幻想：糟糕的沟通，是摧毁亲密关系的头号隐形杀手。作者列举了许多负面沟通模式，比如批评、蔑视、防御和筑墙。尤其是蔑视，比如翻白眼、冷笑、嘲讽，这被研究婚姻的学者戈特曼称为离婚的最强预测指标之一。听起来很刺耳对不对？但这还不是最吓人的。更普遍的伤害，来自一种叫作“社交过敏症”的现象：在长期相处中，一些微小的坏习惯，比如乱扔袜子、沉迷手机、回信息慢，虽然每一次都像轻轻的摩擦，但日积月累，就可能发炎化脓，让两个人越来越容易互相刺痛。</w:t>
      </w:r>
    </w:p>
    <w:p>
      <w:r>
        <w:t>当冲突不可避免地到来时，书里给出的洞察更是让人沉思。它告诉读者，冲突本身不是问题，怎么吵才是关键。那些能幸福的伴侣，不是没有矛盾，而是他们在争吵中依然能给彼此留出空间，会用“我”开头的句子表达感受，而不是用“你”开头的句子攻击对方。他们会主动暂停情绪失控的时刻，会等风暴过去再温和地回到话题。反观那些破裂的关系，往往重复着同一个死循环：一方不停追击索要回应，另一方则拼命逃跑闭口不谈。追—逃模式一旦固化，关系就危在旦夕。</w:t>
      </w:r>
    </w:p>
    <w:p>
      <w:r>
        <w:t>讲完了冲突，书里毫不避讳地进入更暗黑的议题：嫉妒、出轨和暴力。关于嫉妒，作者的描述非常到位：它是一种混合了愤怒、恐惧和伤心的复杂情绪，男女嫉妒的触发点还不太一样，男性对伴侣的性背叛反应更强烈，女性对情感背叛反应更剧烈，这背后同样有进化的影子。有意思的是，研究显示，嫉妒并不是爱的证明，它往往与自尊低、安全感不足有关。一个越是自我不确定的人，越容易疑神疑鬼，从而把关系真正推向破裂。</w:t>
      </w:r>
    </w:p>
    <w:p>
      <w:r>
        <w:t>至于出轨，书里没有简化成道德批判，而是从多角度分析了原因：有个人因素，比如冲动型人格；有关系因素，比如长期不被满足的情感需求；也有环境因素，比如接触到更多潜在替代对象。这种分析不是为了给背叛开脱，而是让读者看清楚，亲密关系的堡垒是如何从内部被攻破的。更刺目的是，书中还论及了亲密关系暴力，指出它不仅限于身体伤害，还包括精神控制和胁迫，且发生率远比人们想象的要普遍。这些部分读起来是沉重的，但正因为如此，它像一面镜子，逼迫人正视那些藏在甜蜜表象下的暗流。</w:t>
      </w:r>
    </w:p>
    <w:p>
      <w:r>
        <w:t>就在你以为这本书要把爱情彻底解构成一堆数据时，作者又把你拉了回来。在全书的后半段，罗兰·米勒开始讲述，那些走过几十年依然亲密如初的伴侣，到底做对了什么。答案并不玄妙，却极需耐心。一是他们保持忠诚，不只是身体上的不出轨，而是在认知上把对方看作自己的一部分，遇到诱惑时主动贬低替代选项的吸引力。二是他们善于维持积极错觉，对伴侣的优点稍微放大一点点，对缺点则稍微缩小一点点，这种带着善意的美化不是自欺欺人，而是一种滋养关系的心理免疫系统。三是他们不断自我表露，哪怕是在一起很多年，依然会分享内心刚刚冒出来的新感受、新想法，不让关系变成一潭死水。四是一起参与新奇的活动，去没去过的地方，学没学过的东西，用新鲜的共同经历去重新激活激情，这是对激情消退最有效的对冲。</w:t>
      </w:r>
    </w:p>
    <w:p>
      <w:r>
        <w:t>全书写到这里，已经构建出了一幅完整的亲密关系地图。可第八版比以往版本又多了一层时代的回响。作者新增了一个话题，叫作“低头症”。这个词描述的是，在两个人面对面相处时，一方因为低头看手机而导致互动中断的现象。听起来微不足道吧？但研究发现，仅是手机出现在两人之间的桌子上，哪怕没有响，都会降低交流的质量和信任感。虚拟现实、社交网络正在以前所未有的方式重塑亲密关系的形态。线上相遇变得稀松平常，但与此同时，人们对真实陪伴的满意度却在悄悄下滑。技术给了我们一种永远在连接的错觉，却可能让我们在重要的关系里，越来越缺席。</w:t>
      </w:r>
    </w:p>
    <w:p>
      <w:r>
        <w:t>书中甚至谈到，在虚拟世界里，人们更容易理想化一个素未谋面的人，因为所有的空白都可以用想象填满，而且没有油盐酱醋的摩擦。但一旦落到现实，落差往往又是毁灭性的。这些内容没有给出一个简单的“好”或“坏”的评判，而是提醒每一个走进数字时代的普通人：你要有意识地把注意力，留给你身边那个真实的人。否则，技术就会不知不觉偷走那些本该用来互相注视的时刻。</w:t>
      </w:r>
    </w:p>
    <w:p>
      <w:r>
        <w:t>讲到这里，你可能会发现，《亲密关系》这本书从头到尾都在做一件事，那就是擦去人们眼睛上的滤镜。它用海量的科学证据告诉你，浪漫的爱往往始于错觉，但真正深刻的关系，建立在对人性复杂性的清醒认知之上。它不教你操控人心，不承诺速成技巧，而是把一个有点古典的真相重新放回你手里：要想拥有好的关系，你得先成为一个能驾驭自己情绪的、有安全感的人。</w:t>
      </w:r>
    </w:p>
    <w:p>
      <w:r>
        <w:t>书里对依恋类型的论述尤其令人印象深刻。安全型、焦虑型、回避型，这些术语如今已不陌生。但米勒教授强调了一点，它不是宿命。一个人可以通过自我觉察和良好的关系经验，从不安变得安全。这背后暗含着一个很治愈的信息：你不是被童年封印的，改变可以发生在任何一段健康的关系里，包括你和你自己的关系。</w:t>
      </w:r>
    </w:p>
    <w:p>
      <w:r>
        <w:t>这大概就是为什么，很多人读完这本书后，不再急着去修复对方，或者急吼吼地把问题甩锅给出身家庭。他们开始问自己：我在关系里最容易被什么情绪点燃？我是不是把不合理的期待强加给了对方？我表达需求的方式，是邀请对方靠近，还是把对方推得更远？当一个人开始从关系里看清自己，改变就已经发生了。</w:t>
      </w:r>
    </w:p>
    <w:p>
      <w:r>
        <w:t>收尾之前，我想分享书中一个很温柔的观点。作者说，维持亲密关系很像是照料一座花园。你需要浇水、除草，需要在烈日当空时遮阴，在暴雨来时挡风。你不能指望丢一颗种子下去，它就自己长成一片花海。关系里真正重要的，不是一开始有没有遇到那个对的人，而是你们愿不愿意日复一日地，往彼此的情感账户里存款。一个拥抱、一次认真的倾听、一句真诚的感谢，都是存款；一次冷漠、一次不耐烦的打断、一句伤人的讽刺，都是取款。那些走到最后的伴侣，不见得是天生绝配，而是存款足够多，遇见暴风雨的时候，账户没有透支。</w:t>
      </w:r>
    </w:p>
    <w:p>
      <w:r>
        <w:t>这本书最后并没有给你打包票，说你懂了这些道理，就一定能幸福。但它的确给了你一张清晰的地图。从此你知道，走到哪里容易滑倒，走在哪一段需要彼此搀扶，又在哪个岔路口最容易走散。手里有地图的人，还是会在旅途中遇到风雨，但迷路的概率，要小得多。</w:t>
      </w:r>
    </w:p>
    <w:p>
      <w:r>
        <w:t>或许你也正处在一段关系的某个转折点上，或许你只是在等待一个还没有到来的人。无论如何，去翻翻这本书吧。它不会替你谈恋爱，但它会帮助你在一片感性的迷雾里，看见那条理性却仍不失温暖的路。就像书里引用的那句古话——认识自己，方能认识人生。在这里，我们大概可以改写成：认识关系，才能靠近自己想要的爱。这，也许就是科学送给人类最温柔的情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