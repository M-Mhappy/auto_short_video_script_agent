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《人类简史：从动物到上帝》口播稿</w:t>
      </w:r>
    </w:p>
    <w:p>
      <w:pPr>
        <w:jc w:val="center"/>
      </w:pPr>
      <w:r>
        <w:rPr>
          <w:sz w:val="20"/>
        </w:rPr>
        <w:t>原著：[以色列] 尤瓦尔·赫拉利</w:t>
      </w:r>
    </w:p>
    <w:p/>
    <w:p>
      <w:r>
        <w:t>你有没有想过一个问题：七万年前，地球上至少还生活着六种不同的人类，可为什么到了今天，只剩下了我们智人这一种？而且，我们的祖先在很长一段时间里，不过是食物链中段某种微不足道的动物，整天担心被大型猛兽捕食。那到底是什么力量，让这群原本边缘的猿人，一跃登上生物链顶端，甚至开始扮演上帝的角色？以色列历史学家尤瓦尔·赫拉利在那本风靡全球的《人类简史》中，给出了一个极其大胆的答案——我们之所以能统治地球，靠的不是强壮的四肢，也不是更聪明的大脑，而是一种独一无二的能力：讲故事。</w:t>
      </w:r>
    </w:p>
    <w:p>
      <w:r>
        <w:t>这个答案，贯穿全书，也彻底颠覆了许多人对人类文明的根本认知。今天，我们就来顺着这个思路，把这部宏大的人类史，像剥洋葱一样一层层剥开。</w:t>
      </w:r>
    </w:p>
    <w:p>
      <w:r>
        <w:t>故事的起点，要从认知革命说起。大概七万年前，智人的大脑偶然间发生了一些微妙变化。用赫拉利的话说，就像是某根搭错的神经，突然让我们获得了一种前所未有的能力：讨论虚构的事物。你可能会觉得，聊不存在的东西，这算什么本事？但正是这个能力，让智人一跃而起，把其他人种甚至大型猛兽统统甩在了身后。</w:t>
      </w:r>
    </w:p>
    <w:p>
      <w:r>
        <w:t>你想想，一只黑猩猩也可以发出“河边有狮子”这样的警告，但那永远是基于现实的信息。而智人不一样，他不仅能说“河边有狮子”，还能说“狮子是我们部落的守护神”。就这一下，故事诞生了。通过一个共同相信的虚构概念——比如部落图腾、祖先神灵，一大群互不相识的智人居然能够灵活地团结在一起，展开极其复杂的合作。一群黑猩猩最多维持五十只左右的亲疏关系，再多就会乱成一团；可一群智人，却能在同一个神话的感召下，集结起成百上千人。数量上的碾压，让我们的祖先走出了非洲，所到之处，其他人类物种相继灭绝，大批巨型动物也纷纷消失。这场最早的全球生态灾难，幕后推手竟然就是“讲故事”这种听起来人畜无害的能力。</w:t>
      </w:r>
    </w:p>
    <w:p>
      <w:r>
        <w:t>赫拉利在书中打了一个特别生动的比方：从此以后，智人就活在一种双重现实里。一重是客观现实，比如河流、树木、狮子；另一重则是想象现实，比如神、国家、法律。更绝的是，随着时间推移，这第二重想象现实的重要性，甚至远远超过了第一重。一颗树哪怕所有人都不相信它存在，它依然在那里；但一个“美元”，如果全世界所有人都不再相信它的价值，它就真的变成了一张废纸。人类社会的根基，其实就建立在这些集体想象之上。</w:t>
      </w:r>
    </w:p>
    <w:p>
      <w:r>
        <w:t>如果这就是故事的全部，那我们顶多是一群靠着谣言和神话聚在一起的猴子。真正的转折，出现在大约一万年前的农业革命。在大多数人的记忆里，农业革命是人类历史上最伟大的进步，我们终于摆脱了狩猎采集的艰苦生活，过上了安定富足的日子。但赫拉利却用了一连串令人瞠目结舌的证据，告诉我们一个完全相反的真相：农业革命，其实是史上最大的一场骗局。</w:t>
      </w:r>
    </w:p>
    <w:p>
      <w:r>
        <w:t>这个骗局的始作俑者，不是某个人，而是一些我们看来最不起眼的植物——小麦、水稻、马铃薯。从表面看，是人类驯化了它们；但从另一个角度观察，恰恰是它们驯化了我们。在狩猎采集时代，先民的饮食多样，工作时间短，身材也更健康。而一旦开始弯腰种地，人类就被牢牢地绑在了田地上，每天面朝黄土背朝天，劳作时间倍增，营养却变得单一匮乏，各种脊椎病、关节炎、传染病接踵而至。一具远古狩猎采集者的骸骨，和一具农业时代农民的骸骨放在一起，后者明显更矮小、更营养不良。</w:t>
      </w:r>
    </w:p>
    <w:p>
      <w:r>
        <w:t>那为什么人类还要一头栽进这个陷阱？赫拉利的解释冷静得近乎残酷：因为小麦正是利用了智人那种“相信未来”的故事能力，给我们画了一张大饼。为了未来可能获得的丰收，我们甘愿牺牲眼前的舒适与自由。可问题在于，丰收真的来了之后，人口也跟着膨胀，多出来的粮食养活了一群不用下地干活的精英——国王、祭司、士兵，接着就有了阶级、赋税和战争。个体农民的处境不但没有变好，反而被压榨得更惨。用书里那句特别刻薄又特别精准的话说：小麦是地球史上最成功的植物，它在短短几千年内就遍布全球，而人类则成了它大规模扩散的活工具。人类以为自己占了便宜，其实是被小麦架上了永不停歇的仓鼠轮。</w:t>
      </w:r>
    </w:p>
    <w:p>
      <w:r>
        <w:t>农业革命带来了一个崭新的问题：大量的人口聚集在一起，该怎么维持秩序？靠那种只适用于小部落的亲密关系肯定行不通了。于是，人类历史上最宏伟的虚构工程登场了。赫拉利把这个阶段称为人类的融合统一，而其中的三大粘合剂，分别是金钱、帝国和宗教。</w:t>
      </w:r>
    </w:p>
    <w:p>
      <w:r>
        <w:t>金钱是最好理解的一个。它本质上就是一种毫无客观价值的东西，却成了全世界最成功的故事。一张百元美钞，你不能吃不能穿，但只要所有人都相信它值这个价，你就可以换来面包和衣服。金钱用一套赤裸裸的数字系统，跨越了文化、语言和宗教的隔阂，让两个完全陌生的异族人，也可以毫无障碍地合作。从这个意义上说，金钱是有史以来最普世、也最高效的信任体系。</w:t>
      </w:r>
    </w:p>
    <w:p>
      <w:r>
        <w:t>帝国的逻辑稍微复杂一些，但也同样建立在一个宏大的叙事之上。一个帝国，往往会宣称自己统治的疆域就是整个世界，自己的秩序会给所有族群带来和平与进步。这种说法当然常常虚伪，它在扩散过程中也必然伴随着血腥和压迫，但不可否认的是，帝国这个想象在客观上的确把越来越多原本隔绝的人群强行捏合到了一起，文化、技术、语言在小范围内融合，最终把全球一步步推向大同。</w:t>
      </w:r>
    </w:p>
    <w:p>
      <w:r>
        <w:t>而宗教，则直接诉诸于某种超越世俗的绝对真理，让千百万素未谋面的人甘愿遵循同一套规范。有意思的是，赫拉利笔下的宗教内涵非常宽泛，不仅有基督教、佛教、伊斯兰教，还包括了近代以来的人文主义、自由主义、共产主义，乃至今天的人权观念。在书中他拿《汉谟拉比法典》和美国的《独立宣言》做了一个堪称经典的对比。前者说，如果某个上等人杀了另一个上等人的女儿，那惩罚就是把凶手的女儿也处死；后者则宣称，人人生而平等，造物主赋予他们不可剥夺的权利。我们现代人读到《汉谟拉比法典》会觉得野蛮荒谬，但赫拉利反问：难道“人人生而平等”就不是一个虚构的故事吗？从生物演化角度看，人人生来就带着不同的基因，根本不可能平等。所谓的平等，不过是我们共同相信并写进法律的一个宏大想象。而这个想象一旦被足够多的人接受，就能颠覆一个旧世界，建立一套新秩序。</w:t>
      </w:r>
    </w:p>
    <w:p>
      <w:r>
        <w:t>这三股力量，金钱、帝国、宗教，就像三根巨大的绳索，把原本四分五裂的人类社会逐步捆绑成一个整体。到了公元1500年左右，这个蓝色的星球上，其实已经只剩下少数几个相对独立的文明在各自运转，全球化的大门就差最后那一下推开。</w:t>
      </w:r>
    </w:p>
    <w:p>
      <w:r>
        <w:t>推开那扇门的，是整本书最激动人心、也与我们当下生活关系最密切的部分——科学革命。而科学革命跟人类以往一切知识体系最本质的不同，在赫拉利看来，只有三个字：承认无知。</w:t>
      </w:r>
    </w:p>
    <w:p>
      <w:r>
        <w:t>你没听错。在科学革命之前，几乎所有的文明都觉得自己已经掌握了世间全部的真理，一切问题只要翻翻经典就能找到答案，未知的事物要么不被承认，要么被归入不可言说的神秘领域。但现代科学完全不同，它坦率地公开宣称：我们不知道的事情太多了。更重要的是，科学不仅承认自己无知，还非常乐观地认为，通过观察和数学工具，这些无知是可以被转化为知识的。这种“无知—求知—新力量”的飞轮，一旦转动起来，就再也停不下了。</w:t>
      </w:r>
    </w:p>
    <w:p>
      <w:r>
        <w:t>不过，光有求知欲还远远不够，还得有钱。在这里，赫拉利揭示了一个许多人可能没意识到的真相：在过去五百年里，科学和帝国主义、资本主义形成了一种牢不可破的铁三角。帝国给科学提供疆域和保护，科学回馈帝国以火炮、航海术和医药，而资本则是两者共同的血液。哥伦布发现美洲就是最典型的例子。他之所以能出海，是因为西班牙王室想通过发现新航路攫取财富，而他能说服王室，则是借助当时刚刚兴起的科学地理概念。他手里拿的地图有许多错误，但他相信地球是圆的。结果他撞上了美洲，欧洲人从此接触到一个新世界，滚滚的财富和新的知识一起涌回欧洲，彻底改变了历史的走向。</w:t>
      </w:r>
    </w:p>
    <w:p>
      <w:r>
        <w:t>接下来的工业革命更是把这套铁三角推向了极致。人类终于找到了能替代肌肉的能量——蒸汽机、内燃机、电力。赫拉利在讨论这一段时，又抛出了一个有点反直觉的观察：很多人觉得工业革命把人类变成了机器的奴隶，但站在宏观历史的角度，它其实是释放出了巨大的能量洪流，并且催生了现代消费主义这个全新的想象故事。以前人们相信勤俭节约是美德，有钱人应该把钱攒起来或者修个庙堂来彰显荣耀。可资本主义需要的是不断扩张的市场，怎么办？那就得编一个新的故事，让所有人相信：购物能让人快乐，消费是善待自己，昨天的衣服配不上今天的你。于是我们看到，一个庞大到令人咋舌的全球消费体系，被这套“虚构的快乐”牢牢支撑起来。今天打开手机，铺天盖地的广告，本质上都是在强化这个故事。</w:t>
      </w:r>
    </w:p>
    <w:p>
      <w:r>
        <w:t>把时间线拉到现在，赫拉利的笔锋逐渐转向一种隐隐的不安。因为人类似乎已经不满足于仅仅改造世界，而是开始改造自己。基因工程、仿生肢体、脑机接口，让生物学家们能够绕过自然选择的漫长等待，直接对生命本身动手。智人获得了前所未有的创造能力，几乎可以说正在向“神”迈进。但问题来了，我们真的知道自己想要什么吗？我们拥有了让尼安德特人复活的技术可能性，拥有了设计完美婴儿的权力，拥有了把意识上传到网络的远景。然而，这些力量增长的背后，幸福感有没有同步增加呢？书里给出了一个怅然若失的答案：并没有。现代人也许比中世纪的祖先拥有了更多舒适和便利，但主观幸福感其实并没有显著提高。快乐似乎有一个天然的天花板，一旦基本的生理和安全需求得到满足，更多的财富和权力并不会必然带来更多的快乐。而更冷酷的现实是，这些尖端科技的果实，很可能只会被极少数人攫取。历史上，每一次重大变革带来的红利，最初总是集中在精英手中，这一次也许会更加极端，最终甚至会分化成截然不同的物种——一小撮升级版的超人，与绝大多数无用的普通人。</w:t>
      </w:r>
    </w:p>
    <w:p>
      <w:r>
        <w:t>赫拉利并没有装作有义务给出一条明确的出路。他用一种高度克制的笔调，把这一连串千头万绪的线索收拢到一起，然后轻轻地放在读者面前。他像是在说：你看，我们就是这样走过来的。我们靠着虚构故事，成为万物之灵；又因为相信一个个更大的故事，建造起城市、帝国和全球贸易网络；现在我们更是用科学这套全新的故事，碰触到了神的领域。所有的秩序，所有的意义，都是我们集体想象并共同维护出来的。这是一个何其脆弱又何其惊人的事实。</w:t>
      </w:r>
    </w:p>
    <w:p>
      <w:r>
        <w:t>那读到这里，对我们今天的生活又有什么关联呢？你不需要刻意去找什么宏大的关联。只需要在某个瞬间想一想，早上你从印着银行徽标的纸钞里取出一张，换了一杯咖啡，这是你对金钱那个故事的信任；你打开手机看了一眼世界新闻，那里有国界、有公司、有法律，每一件都是几万个人类共同相信的虚构体在相互作用；你可能正感到焦虑，觉得必须再努力一点，才能不被时代甩下，这种焦虑本身，也许就源自那个名为“增长”的现代集体叙事。想到这里，不必觉得虚无或者被欺骗，反而会有一种奇异的释然：既然这一切都是故事，那我们其实始终拥有改写故事的权利。在一个故事里感到窒息的时候，或许可以后退一步，意识到它只是一个版本，而非宇宙真理。</w:t>
      </w:r>
    </w:p>
    <w:p>
      <w:r>
        <w:t>赫拉利在书的最后，写下了一句让无数读者久久难以忘怀的话：拥有神的能力，但是不负责任、贪得无厌，而且连想要什么都不知道，天下危险，恐怕莫此为甚。这句话，不需要任何额外的解读。它就像一个老友，在深夜里对你说了一件轻轻的事，却让你接下来的每一步，都走得更加清醒。</w:t>
      </w:r>
    </w:p>
    <w:p>
      <w:r>
        <w:t>如果你也对这段从动物到上帝的旅程感到好奇，不妨翻开《人类简史》亲身读一读。你会发现，那些看起来离我们很遥远的石器时代、农业帝国、资本浪潮，其实都静静地流淌在你我每一天的呼吸和选择之中。读完之后抬头看看周围的世界，也许就会像赫拉利笔下的那些早期探险家一样，明明站在熟悉的土地上，却仿佛第一次真正看见了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