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《百年孤独》口播稿</w:t>
      </w:r>
    </w:p>
    <w:p>
      <w:pPr>
        <w:jc w:val="center"/>
      </w:pPr>
      <w:r>
        <w:rPr>
          <w:sz w:val="20"/>
        </w:rPr>
        <w:t>原著：加西亚·马尔克斯</w:t>
      </w:r>
    </w:p>
    <w:p/>
    <w:p>
      <w:r>
        <w:t>你有没有想过，我们毕生追求的那些东西——财富、爱情、权力、知识，会不会到头来，只是一场空？</w:t>
      </w:r>
    </w:p>
    <w:p>
      <w:r>
        <w:t>如果命运早就写好了一切，你会选择顺从，还是在明知结局的情况下，依然轰轰烈烈地活一次？</w:t>
      </w:r>
    </w:p>
    <w:p>
      <w:r>
        <w:t>今天我们要讲的故事，发生在拉丁美洲某个不知名的角落，一个叫马孔多的小镇。这个镇子并不存在，却又存在于每一个地方。而住在这里的布恩迪亚家族，他们不是英雄，也不是圣人，他们只是一群被命运诅咒，又拼命挣扎的人。</w:t>
      </w:r>
    </w:p>
    <w:p>
      <w:r>
        <w:t>故事的开头，是一桩近亲结婚引发的恐惧。何塞·阿尔卡蒂奥·布恩迪亚娶了自己的表妹乌尔苏拉。但在这之前，他们的家族已经有过一个先例——乌尔苏拉的姑妈，同样嫁给了近亲，结果生下了一个长着猪尾巴的孩子，这个孩子成年后，被一个屠夫砍掉了尾巴失血而死。这根想象中的猪尾巴，就像一把悬在头顶的剑，让乌尔苏拉恐惧不已。她甚至穿上了母亲给她的贞节锁，拒绝和丈夫圆房。</w:t>
      </w:r>
    </w:p>
    <w:p>
      <w:r>
        <w:t>这一举动让何塞·阿尔卡蒂奥·布恩迪亚成了全村的笑柄。在一次斗鸡比赛后，赢了比赛的对手普鲁邓希奥·阿基拉尔当众嘲笑他：“你那斗鸡再厉害，看看你女人那里能不能用上。”这句话点燃了一个男人的全部羞耻与怒火。何塞·阿尔卡蒂奥·布恩迪亚拿起长矛，在决斗中刺穿了阿基拉尔的喉咙。但阿基拉尔死了也不得安生，他的鬼魂日日夜夜出现在这对夫妇的院子里，用荒草堵住水槽，凄苦地徘徊。恐惧和愧疚之下，何塞·阿尔卡蒂奥·布恩迪亚决定离开。他带着妻子和一帮追随的年轻人，翻山越岭，寻找新的栖息地。在经历了十四个月的跋涉后，他在梦里得到了指引——那里，就是马孔多。</w:t>
      </w:r>
    </w:p>
    <w:p>
      <w:r>
        <w:t>最初的马孔多，是一个只有二十户人家的世外桃源。河水清澈，河床里的石头像史前巨蛋一样洁白光滑。这里没有死亡，甚至还没有墓地。何塞·阿尔卡蒂奥·布恩迪亚是这个村庄的领袖，他精力充沛，排布房屋，规划街道，确保家家户户离河边一样近，取水一样方便。但很快，这种秩序被外来者打破了。一队吉卜赛人，每年三月，会带着全世界最新奇的玩意来到村里。他们的首领，是永远神秘、永远带着笑容的梅尔基亚德斯。</w:t>
      </w:r>
    </w:p>
    <w:p>
      <w:r>
        <w:t>梅尔基亚德斯带来的东西，彻底改变了何塞·阿尔卡蒂奥·布恩迪亚的命运。第一次，他带来了一块磁铁，声称能吸出地下的金子。何塞·阿尔卡蒂奥·布恩迪亚用一头骡子和一群山羊换下了它，然后扛着磁铁走遍了整个马孔多，只在一处河床里吸出了一副十五世纪的锈盔甲。第二次，梅尔基亚德斯带来了望远镜和放大镜。何塞·阿尔卡蒂奥·布恩迪亚又被迷住了，他把放大镜对准阳光，试图制造战争武器，差点把自家房子烧毁。他用磁铁加放大镜，加上自己在地图上胡乱的计算，得出一个惊人的结论：地球是圆的，像一个橘子。</w:t>
      </w:r>
    </w:p>
    <w:p>
      <w:r>
        <w:t>这个时候，你就会发现，同住一个屋檐下的乌尔苏拉，完全是另一个世界的人。丈夫沉迷于那些虚无缥缈的炼金术和星象，而乌尔苏拉，必须面对一大家子的柴米油盐。她精明、强悍、坚韧，像一棵大树，死死扎根在大地上。当丈夫要把家当全换成磁铁时，她拼命阻拦但毫无用处。她就是那种，在所有人都飞上天空做梦时，唯一记得在地上干活，喂养一家老小的人。她用做糖果小动物赚来的钱，扩建了房子，换上了连镇上最有钱的人都羡慕的家具。可她的丈夫呢，正把自己关在炼金室里，企图用硫磺和水银炼出金子。乌尔苏拉辛苦攒下的四十个金币，被他化成了一坨粘在锅底的焦黑废物。</w:t>
      </w:r>
    </w:p>
    <w:p>
      <w:r>
        <w:t>这就是布恩迪亚家族宿命的开始——男人沉迷于疯狂的幻想，女人用血肉之躯扛着现实往前走。</w:t>
      </w:r>
    </w:p>
    <w:p>
      <w:r>
        <w:t>他们的下一代，开始慢慢长大。大儿子何塞·阿尔卡蒂奥，继承了父亲的冲动和鲁莽。他发育得异常壮硕，和家里一个帮忙的女人庇拉尔·特尔内拉私通。庇拉尔是个用纸牌算命的，她能看见每个人的未来，唯独看不见自己的。当她告诉何塞·阿尔卡蒂奥他将要有个儿子时，这个年轻人被巨大的恐惧攫住了。他无法面对，选择了逃离。他跟着一支过路的吉卜赛人队伍，说走就走，头也不回。乌尔苏拉得知儿子失踪后，二话不说，扎起头发就追了出去。她沿着吉卜赛人走过的路，一走就是五个月。她没有找到儿子，但她带回来了一样东西——一条通往外部世界的路。马孔多不再孤立，她带回来了一群新的移民。</w:t>
      </w:r>
    </w:p>
    <w:p>
      <w:r>
        <w:t>乌尔苏拉没有追回大儿子，却发现了一件更令人震惊的事。在她离开的这段时间，她的二儿子奥雷里亚诺·布恩迪亚，这个在娘胎里就会哭，睁着眼睛出生的沉默男孩，展露出了不可思议的预言能力。他能提前三天，就感觉到东西会落在哪里。更让人细思极恐的是，他居然也跟嫂子庇拉尔·特尔内拉搞在了一起，生下了私生子。你会发现，在这个家族里，名字和命运似乎被牢牢捆绑。所有叫阿尔卡蒂奥的，都像大儿子，强壮、冲动、悲剧；所有叫奥雷里亚诺的，都像二儿子，孤僻、深邃、洞察一切。时间仿佛不是在前进，而是像一条衔尾蛇，不断地吞食自己的尾巴，在原地打转。</w:t>
      </w:r>
    </w:p>
    <w:p>
      <w:r>
        <w:t>奥雷里亚诺原本也可以像父亲一样，待在实验室里，整天做小金鱼。但一个姑娘改变了他。镇长来到马孔多，带来了他的小女儿蕾梅黛丝。这个女孩，只有九岁，还在尿床。可奥雷里亚诺，一个成年男人，疯狂地爱上了这个还没发育成熟的孩子。他痛苦，他写诗，他对着墙壁倾诉。这段畸恋，放在任何一个时代都惊世骇俗，但在马孔多，在这本书里，一切荒诞都显得理所当然。他等了好几年，终于等到蕾梅黛丝迎来了初潮，才把她娶进了门。奇怪的是，蕾梅黛丝虽然年纪小，却展现出了惊人的成熟和稳定，她成了连接布恩迪亚家族所有人的温柔纽带，甚至开始缓和家族里最深的裂痕。</w:t>
      </w:r>
    </w:p>
    <w:p>
      <w:r>
        <w:t>如果故事到这里，朝着童话发展，那也就不是《百年孤独》了。蕾梅黛丝怀孕了，但一天夜里，她突然感到剧烈的腹痛，浑身痉挛，七窍流出鲜血，连同肚子里的一对双胞胎，一起暴毙。医生后来说，是中了剧毒。凶手是谁？很可能是奥雷里亚诺的妹妹阿玛兰妲，她出于嫉妒，本想毒死蕾梅黛丝之外的情敌，却阴差阳错，害死了这个天真无邪的女孩。这个家，像是被下了一道诅咒，任何试图给予温暖和希望的东西，都会迅速被黑暗吞噬。</w:t>
      </w:r>
    </w:p>
    <w:p>
      <w:r>
        <w:t>蕾梅黛丝的死，带走了奥雷里亚诺仅存的一点点温情。他看穿了家中的虚伪，也看穿了外面世界的残酷。当时，哥伦比亚正处于两党争斗的漩涡，自由党与保守党，内战一触即发。而奥雷里亚诺的岳父，是保守党派来的镇长，一直在用怀柔手段操纵选举。奥雷里亚诺亲眼看见了保守党在选举中舞弊，篡改票数，他愤怒了。这个曾经只知道做小金鱼的青年，一夜之间变成了战士。他说：“不是选择哪一边的问题，我只是看不惯他们把选举当儿戏。”</w:t>
      </w:r>
    </w:p>
    <w:p>
      <w:r>
        <w:t>他揭竿而起，自称奥雷里亚诺·布恩迪亚上校。从这里开始，故事从家庭的微观悲剧，一下子被卷入了整个拉美大陆的宏大叙事。他一生发动了三十二场武装起义，三十二场全部都失败了。他和十七个不同的女人生下了十七个儿子，这些儿子全部都在一个晚上，被敌人一个一个地找到并杀死，额头上被用灰画下永不能抹去的十字。他躲过了十四次暗杀，七十三次伏击，甚至在一次被俘后立即被判处枪决。行刑那天，他站在墙边，面对行刑队，脑海里想起的是多年以前，他父亲带他去摸冰块的那个遥远的下午。他要求对准心脏开枪，那是他弟弟当初被枪杀的地方。然而枪声响了，他却没有死，子弹从他胸口穿了个洞，仿佛命运还不想让他休息。他大难不死，回到马孔多，却发现曾经和他一起并肩作战的人，全都变成了他当初最讨厌的样子。战友变成了独裁者，理想变成了空谈。他彻底厌倦了，他回到家里，锁上房门，用余生制作一条又一条小金鱼。做好二十五条，熔化掉，再重新做，如此循环往复。</w:t>
      </w:r>
    </w:p>
    <w:p>
      <w:r>
        <w:t>在他打仗的这些年里，家族并没有停止它疯狂的脚步。这个家里迎来了鼎盛时期，养了一头奶牛，只用了一两年就繁衍出上千头，整个家族富得流油。他们请来了意大利的自动钢琴专家皮埃特罗·克雷斯皮，这个人彬彬有礼，优雅至极。家里的两个女儿，丽贝卡和阿玛兰妲，同时爱上了他。丽贝卡是个来历不明的远方亲戚，刚来时不吃不喝，只吃院子里的湿泥土和墙上的石灰。她的爱情猛烈而坚定，最终和皮埃特罗订了婚。而阿玛兰妲，就是那个可能毒死蕾梅黛丝的女孩，她不能容忍姐姐得到幸福。她立下毒誓，要在婚礼前杀死丽贝卡，想尽一切办法阻挠。但命运再一次展现了它黑色幽默的一面——就在婚礼前一刻，她们那个失踪多年的大哥何塞·阿尔卡蒂奥回来了。这个被吉卜赛人带走的孩子，如今已经成了一个彪形大汉，满身刺青，声称自己周游了世界六十五次，身体的某个部位大得惊人。他一回来，丽贝卡就被他身上那股未开化的野性力吸引，瞬间抛弃了文雅的面包师，跟大哥结了婚。</w:t>
      </w:r>
    </w:p>
    <w:p>
      <w:r>
        <w:t>阿玛兰妲终于如愿以偿，可以拥有皮埃特罗了，但她却拒绝了他。那个意大利人被她反复无常的爱折磨得崩溃，最终割腕自杀，鲜血流了一地，一路流淌，跨过街道，绕过水沟，最后流到了乌尔苏拉面前。阿玛兰妲为了惩罚自己，把手伸进炉火里烧焦，裹上了一辈子的黑纱，象征着她对自己判处的终身孤独。</w:t>
      </w:r>
    </w:p>
    <w:p>
      <w:r>
        <w:t>这个家族就像一个巨大的漩涡，无论怎么挣扎，最终都会被旋进去。而全书中唯一一个不像布恩迪亚家族的人，就是美人儿蕾梅黛丝。她是奥雷里亚诺上校的侄女，拥有惊人的美貌，但不穿衣服，剃光头，只披一件麻布长袍。她不食人间烟火，像是流落在人间的天使，对世俗的一切规则视若无睹。所有对她有非分之想的男人，都会离奇死亡——偷看她洗澡的，从房顶摔下来；试图给她献花的，被自己的马踩烂了胸膛。有一天下午，她在后花园收床单，一阵风吹过，她就那样抓着洁白的床单，冉冉升起，越飞越高，消失在蓝天里，再也没有回来。</w:t>
      </w:r>
    </w:p>
    <w:p>
      <w:r>
        <w:t>而家族的大家长乌尔苏拉，活了一百多岁。她老了之后，眼睛瞎了，但没有人发现，因为她仅凭气味和对家里每个人步态的熟悉，依然能把一切打理得井井有条。她甚至发现了一个令人绝望的真相——时间是在转圈的。孙子长得和爷爷一模一样，重孙的性格和死去的舅舅一个模子刻出来，连他们犯的错误，说的话，都一模一样。她生命最后的愿望，就是希望家族里不要再生下长着猪尾巴的孩子。</w:t>
      </w:r>
    </w:p>
    <w:p>
      <w:r>
        <w:t>但这个诅咒，还是应验了。到了家族的第五代、第六代，孩子越来越少，乱伦关系却越来越混乱。一个女人叫阿玛兰妲·乌尔苏拉，她开朗、现代，从欧洲学成归来，带回来一个丈夫。她决心要把这个腐朽的家从泥潭里拽出来。而家里的另一个男人，奥雷里亚诺·巴比伦尼亚，从小被当成私生子遗弃在角落里，终日把自己关在老祖宗梅尔基亚德斯的房间里，破译一本谁也看不懂的羊皮卷。当这两个年轻人抛开一切，疯狂地爱上彼此时，他们以为自己是自由的，以为这份爱可以战胜家族的诅咒。他们在家中狂欢、纵欲，整栋房子破败到只剩下他们做爱的房间还亮着灯。他们生下了这个家族整整一百年来，最后一个孩子。</w:t>
      </w:r>
    </w:p>
    <w:p>
      <w:r>
        <w:t>乌尔苏拉最害怕的事情发生了。当阿玛兰妲·乌尔苏拉因为大出血死去，奥雷里亚诺抱起刚出生的儿子时，他发现这个婴儿长着一根猪尾巴。他想起了祖先的警告，想起了那些从未被打破的预言。等他仓皇跑出家门，再回来时，发现婴儿已经被全世界的蚂蚁拖出了摇篮，正一点点地啃噬着，只露出一张皱巴巴的小脸。</w:t>
      </w:r>
    </w:p>
    <w:p>
      <w:r>
        <w:t>就在这一刻，奥雷里亚诺·巴比伦尼亚突然顿悟了。他疯了一样跑回梅尔基亚德斯的房间，不顾狂风大作，翻开了那本天神一般的羊皮卷。他发现自己根本不需要学，这本书从头到尾都是用梵文写的，每一行字都映照着家族百年的秘密。他看到羊皮卷上写着：“家族的第一个人被捆在一棵树上，最后一个人正在被蚂蚁吃掉。”他拼命翻到关于自己身世的那一页，急切地想看清自己的命运，但就在他看到自己的那一刻，一阵飓风将马孔多这座镜子之城从地面连根拔起，彻底抹去，好像它从未来过。羊皮卷上所记载的一切，从这一刻起到永远，再也不会重复。因为注定经受百年孤独的家族，不会再有第二次机会在大地上出现。</w:t>
      </w:r>
    </w:p>
    <w:p>
      <w:r>
        <w:t>当你合上这本《百年孤独》，看着那仅剩的几页空白，你会感到一种巨大的晕眩，然后是长久的沉默。</w:t>
      </w:r>
    </w:p>
    <w:p>
      <w:r>
        <w:t>很多人说这本书难读，因为名字重复、情节荒诞。但其实，它戳中了我们每个人内心最深处的恐惧——那就是孤独。这个家庭的每个人，都在用各自的方式对抗孤独。何塞·阿尔卡蒂奥·布恩迪亚选择追寻真理，结果发疯了，被绑在树下。奥雷里亚诺上校选择战争，打了三十二场，最后发现战争毫无意义，只能把自己关起来一遍遍地熔化小金鱼。阿玛兰妲选择拒绝爱情，在恐惧和嫉妒中孤独老去。丽贝卡选择关在屋子里，几十年不出来。他们明明住在同一个屋檐下，明明是一家人，却彼此隔绝，从不真正沟通。每个人都活在自己的世界里，听不见外面的呼喊。</w:t>
      </w:r>
    </w:p>
    <w:p>
      <w:r>
        <w:t>就像今天，我们住得越来越近，手机里的通讯录越来越长，但真正能说话的人越来越少。我们刷着短视频，以为看了世界，但头脑里的思想，可能仍然被困在一个很小的马孔多里。我们用热闹填补空虚，用忙碌回避思考，就像书中的人们，用狂欢节、用战争、用情爱来麻痹自己，但孤独这件事，从未离开过任何一个人。</w:t>
      </w:r>
    </w:p>
    <w:p>
      <w:r>
        <w:t>但这或许就是马尔克斯留给我们最温柔的提醒——孤独是所有人的宿命，承认它，比逃避它更需要勇气。当我们意识到自己终究是独自一人时，或许才能更真诚地去连接另一个人。当你不再害怕孤独，或许才能像乌尔苏拉那样，哪怕眼睛瞎了，也能把日子过得一清二楚。</w:t>
      </w:r>
    </w:p>
    <w:p>
      <w:r>
        <w:t>这，大概就是这本被誉为人类文学史上最伟大的小说，藏在那场飓风之后，留给我们唯一可以握在手里的东西。</w:t>
      </w:r>
    </w:p>
    <w:p>
      <w:r>
        <w:t>我不是作者，也不是学者，我只是优秀书籍的搬运工——我是瑞莱克斯。如果刚才的故事触动到了你心中的某个角落，我强烈建议你亲自走进那片文字的丛林，你一定会收获更多。感谢倾听，我们下本书再见。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