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《被讨厌的勇气：“自我启发之父”阿德勒的哲学课》口播稿</w:t>
      </w:r>
    </w:p>
    <w:p>
      <w:pPr>
        <w:jc w:val="center"/>
      </w:pPr>
      <w:r>
        <w:rPr>
          <w:sz w:val="20"/>
        </w:rPr>
        <w:t>原著：[日] 岸见一郎 / [日] 古贺史健</w:t>
      </w:r>
    </w:p>
    <w:p/>
    <w:p>
      <w:r>
        <w:t>你有没有想过，你人生里那些过不去的坎、改不掉的性格、无法愈合的伤口，很可能并不是因为过去发生了什么，而是因为你正拼命地让自己停在原地？</w:t>
      </w:r>
    </w:p>
    <w:p>
      <w:r>
        <w:t>听起来很刺耳对吧？但这就是今天这个故事要说的——关于一个年轻人，如何在五场漫长的深夜辩论里，被一位古怪的哲学家彻底颠覆了世界观。</w:t>
      </w:r>
    </w:p>
    <w:p>
      <w:r>
        <w:t>故事的开头，发生在一座古老城市的郊外。一位年轻人，我们姑且就叫他“青年”吧。他是个典型的“社畜”，在大学图书馆工作，却对自己的人生充满了不满。他觉得自己长相普通、工作普通、性格别扭，一直活在深深的自卑里。他常常幻想，要是能变成别人——哪怕只是变成朋友圈里某个阳光开朗的朋友——该多好。可他越是这样想，就越讨厌自己。</w:t>
      </w:r>
    </w:p>
    <w:p>
      <w:r>
        <w:t>青年从小就被父母拿来和优秀的哥哥比较，无论做什么都得不到认可。久而久之，他变得敏感、讨好，却又忍不住对周围的人暗暗较劲。他总觉得，自己所有的不幸，都是因为那个压抑的童年，因为父母错误的教育方式。因果分明，一因一果，弗洛伊德的精神创伤学说，不正是他最熟悉的解释吗？只要找到那个最初的伤害，就能解释现在的痛苦。</w:t>
      </w:r>
    </w:p>
    <w:p>
      <w:r>
        <w:t>就在这个时候，他听说了一位奇怪的哲人。这位哲人隐居在郊外一间堆满旧书的小书房里，却对外宣称一个石破天惊的主张：他说，世界无比简单，人人都可以获得幸福。还说，所谓的心理创伤，根本不存在。</w:t>
      </w:r>
    </w:p>
    <w:p>
      <w:r>
        <w:t>青年一听就炸了。他恨不得立刻就去找这个骗子当面对质。于是，在一个闷热的夏夜，他推开了那扇吱呀作响的木门，见到了那位满头银发、眼神却锐利得像刀子的哲人。</w:t>
      </w:r>
    </w:p>
    <w:p>
      <w:r>
        <w:t>第一夜，青年几乎是吼出来的：“我的朋友，他连房门都走不出去！他一想到要出门就手脚发抖、心悸冒汗，他难道不是因为过去的创伤，才变成这样的吗？”</w:t>
      </w:r>
    </w:p>
    <w:p>
      <w:r>
        <w:t>哲人却慢悠悠地喝了一口茶，反问了一句让青年彻底愣住的话：“如果心理创伤并不存在，你朋友的行为，不是由于不安，而是为了达到‘不出门’这个目的，才制造出了不安的情绪呢？”</w:t>
      </w:r>
    </w:p>
    <w:p>
      <w:r>
        <w:t>这就是阿德勒心理学的第一颗炸弹——目的论。</w:t>
      </w:r>
    </w:p>
    <w:p>
      <w:r>
        <w:t>哲人解释说，如果按照弗洛伊德的原因论，我们永远是被过去决定的奴隶。但阿德勒的看法完全不同。他认为，人并不是因为过去的创伤而痛苦，而是为了在当下达成某种目的，主动调用过去的经验和情绪。你朋友不敢出门，不是因为过去的阴影让他“不能”出门，而是因为他“不想”出门。一旦跨出家门，他就会成为茫茫人海中平凡的一员，失去父母小心翼翼给予的特殊关注。所以，他的潜意识为了这个目的，制造了不安和恐惧。</w:t>
      </w:r>
    </w:p>
    <w:p>
      <w:r>
        <w:t>青年被这个冷冰冰的解释刺痛了，但他无法反驳。他开始隐隐感到不安——如果一切都可以用目的论来解释，那他对自己过去的执念，是不是也在服务于某个隐藏的目的？</w:t>
      </w:r>
    </w:p>
    <w:p>
      <w:r>
        <w:t>很快，第二夜，哲人抛出了更残酷的真相：你所有烦恼的根源，都是人际关系。</w:t>
      </w:r>
    </w:p>
    <w:p>
      <w:r>
        <w:t>青年一直为自己的自卑苦恼，他觉得自己学历不高、外形平凡、性格沉闷，处处不如人。他以为，只要变得优秀，只要能在某方面超过别人，自卑感自然就消失了。可哲人却一眼看穿：你这种自卑，恰恰是你用来逃避努力的借口。阿德勒把它叫作“自卑情结”。一个真正在努力弥补自己缺陷的人，是不会有闲工夫整天把自卑挂在嘴边的。而那些嘴上说着“我就是因为学历低才没办法成功”的人，不过是在把自卑当成武器，用来保护那个不肯行动的、懦弱的自己。</w:t>
      </w:r>
    </w:p>
    <w:p>
      <w:r>
        <w:t>这话像一把刀子，搅得青年胸口发闷。但更让他震惊的还在后面。哲人说，人际关系中的大部分冲突，都来自于人本能地想要追求优越性，希望自己比别人强。而这种追求一旦过了头，就会演变成一种“权力斗争”。两个人吵架，吵着吵着，往往会忘记最开始在争什么，只记得要赢。这种时候，争论早已不是就事论事，而变成了赤裸裸的人格攻击，变成了你必须臣服于我的权力之争。</w:t>
      </w:r>
    </w:p>
    <w:p>
      <w:r>
        <w:t>青年想起自己和上司、和父母、甚至和最亲近的朋友之间那些无休止的摩擦，几乎都是这样的模式。他突然意识到，自己所谓的“不认输”，原来只是在一次又一次地发动一场没有赢家的战争。</w:t>
      </w:r>
    </w:p>
    <w:p>
      <w:r>
        <w:t>这一夜，青年几乎是逃回家的。他睡不着，翻来覆去地想着哲人说的每一句话。如果人际关系是一切烦恼的源头，那么要获得自由，是不是就得一个人逃到深山老林去？这显然是荒谬的。他需要答案，于是他又来了。</w:t>
      </w:r>
    </w:p>
    <w:p>
      <w:r>
        <w:t>第三夜的辩论，是整场对决的关键，也是这本书里最锋利的一把刀。</w:t>
      </w:r>
    </w:p>
    <w:p>
      <w:r>
        <w:t>青年这一次是有备而来的。他质问哲人：我们从小就被教育要做好孩子，要听老师的话，要符合他人的期待。长大以后，要得到上司的认可，要获得伴侣的喜欢，要成为父母眼中的骄傲。难道我们不应该去满足别人的期待吗？难道这样活，不是一种美德吗？</w:t>
      </w:r>
    </w:p>
    <w:p>
      <w:r>
        <w:t>哲人的回答四个字：认可欲求。你拼命寻求别人的认可，本质上，就是把自己活成了别人人生的附属品。你害怕被人讨厌，害怕让别人失望，所以你把自己的自由，亲手交了出去。可是，别人怎么看你，那是别人的课题，不是你的课题。</w:t>
      </w:r>
    </w:p>
    <w:p>
      <w:r>
        <w:t>这就是阿德勒最著名的“课题分离”。简单到让人无法接受：一件事的后果最终由谁来承担，这就是谁的课题。你选择怎样的生活方式，是你的课题。别人对你的选择是欣赏还是厌恶，那是别人的课题。你能把一匹马带到河边，但你绝不能强迫它喝水。你唯一能做的，就是把自己的事情做好。</w:t>
      </w:r>
    </w:p>
    <w:p>
      <w:r>
        <w:t>青年猛地站了起来。他几乎是在咆哮：“那不就是让我变成一个人人讨厌的自私鬼吗？让我完全不去干涉别人，也完全不管别人的感受？”</w:t>
      </w:r>
    </w:p>
    <w:p>
      <w:r>
        <w:t>哲人平静地看着他，说出了一句让整个房间都安静下来的话：“自由，就是被别人讨厌。”</w:t>
      </w:r>
    </w:p>
    <w:p>
      <w:r>
        <w:t>这句话太重了，压得青年喘不过气。哲人当然不是说我们要去作恶。他的意思是，追求自由就意味着要从他人的评价体系中挣脱出来。而只要你挣脱，就一定会有人感到不满，一定会有人讨厌你。那种不想被任何人讨厌的愿望，本质上是一种不自由的、软弱的、只活在别人眼光里的人生。真正的自由，是即使可能被人讨厌，也要按照自己的意愿走下去。</w:t>
      </w:r>
    </w:p>
    <w:p>
      <w:r>
        <w:t>青年回到家，把自己关在房间里，反复咀嚼这句话。他忽然想到，自己以前那种对谁都笑脸相迎、小心翼翼地察言观色，其实根本不是温柔，而是一种精密的算计。他在用讨好，来换取不被伤害的安全感。而那种安全感，恰恰是绳索。</w:t>
      </w:r>
    </w:p>
    <w:p>
      <w:r>
        <w:t>第四夜，青年带着新的困惑再次登门。就算我学会了课题分离，可是这样一来，人与人之间的关系不就彻底割裂了吗？每个人只顾自己，最后不就是孤独的荒野吗？</w:t>
      </w:r>
    </w:p>
    <w:p>
      <w:r>
        <w:t>哲人要为他介绍一个更宏大的地图——共同体感觉。</w:t>
      </w:r>
    </w:p>
    <w:p>
      <w:r>
        <w:t>阿德勒认为，人只有在感觉自己属于某个共同体、并且对这个共同体有所贡献的时候，才能真正获得幸福。但这个共同体，不是指你狭隘的单位、家庭或者朋友圈。你可以把它扩展到整个社会、整个人类，甚至整个宇宙。当你在一个地方感到孤独、被排挤，你要知道，世界这么大，你一定可以在别的地方找到属于自己的位置。</w:t>
      </w:r>
    </w:p>
    <w:p>
      <w:r>
        <w:t>但更重要的是，在共同体中建立的关系，不应该是纵向的、上下尊卑、表扬与批评的关系。青年一直以为，表扬就是好的，批评就是坏的。但哲人说，表扬和批评，本质是一样的，都是一种有能力的人对没能力的人做出的评判。这依然是一种由高处俯瞰低处的姿态。</w:t>
      </w:r>
    </w:p>
    <w:p>
      <w:r>
        <w:t>真正健康的关系，是横向的。既不去表扬，也不去批评，而是去鼓励，去真诚地说一声“谢谢”。一句感谢，传达的不是对方有多能干，而是“你的存在，对我有贡献”。人只有在感觉自己对他人有用的时候，才会真正获得价值感。而这种价值感，不需要任何人的认可。</w:t>
      </w:r>
    </w:p>
    <w:p>
      <w:r>
        <w:t>青年彻底沉默了。他开始回想起自己一辈子都在追求父母的表扬，追求上司的赞许。每一次没有得到的时候，就觉得自己毫无价值。原来他这么多年，一直在拿别人量好的尺子，量自己的一生。</w:t>
      </w:r>
    </w:p>
    <w:p>
      <w:r>
        <w:t>到了最后一夜，也就是第五夜，青年的问题变得非常具体。他说，如果我接纳了我自己不过是个平凡的人，不和任何人竞争，也不去追求别人的认可，那我该怎样过我的人生？人生那么长，目标那么远，未来那么模糊，我害怕自己会不知道该往哪走。</w:t>
      </w:r>
    </w:p>
    <w:p>
      <w:r>
        <w:t>哲人笑了。他给出的答案，是阿德勒哲学里最温柔、也最解放人心的一把钥匙：人生不是一条通往山顶的直线。你不需要一个遥远的目标，才能让此刻的人生有意义。</w:t>
      </w:r>
    </w:p>
    <w:p>
      <w:r>
        <w:t>想象一下，如果你的人生是一段登山，大部分人认为，到达山顶才是成功。而阿德勒说，人生其实是每一个瞬间不停旋转起舞的连续刹那。你跳舞的时候，并不是为了到达舞曲的终点才去跳的。你跳的每一个瞬间，本身就是全部。过去已经过去，未来还没到来，你唯一能把握的，只有此时此刻。</w:t>
      </w:r>
    </w:p>
    <w:p>
      <w:r>
        <w:t>“人生最大的谎言，”哲人说，“就是不活在此时此刻。”</w:t>
      </w:r>
    </w:p>
    <w:p>
      <w:r>
        <w:t>青年浑身一震，突然想明白了。他之所以一直无法改变，是因为他总在为自己设限：我过去遭受的伤害限制了我，我未来的不确定吓住了我。他总是下着决心，等时机成熟，等自己变得更自信、更有能力的那一天，再去认真生活。可那一天永远不会来。他只需要，从现在开始，认真地活在每一个此时此刻里。</w:t>
      </w:r>
    </w:p>
    <w:p>
      <w:r>
        <w:t>五场辩论，全部结束。青年走出哲人的书房时，外面天色已经泛白。晨光洒在古老的石板路上，一切和昨天看起来没什么不同。但他知道，在自己里面，有什么东西已经彻底改变了。</w:t>
      </w:r>
    </w:p>
    <w:p>
      <w:r>
        <w:t>他终于明白，世界原本就很简单，复杂的是人自己。无论你经历过什么，无论你曾经是什么样的人，从这一刻起，你都可以选择改变。因为决定你人生的不是过去的经历，而是此刻，你赋予这些经历的意义。</w:t>
      </w:r>
    </w:p>
    <w:p>
      <w:r>
        <w:t>《被讨厌的勇气》这本书，其实就藏在这五场白热化的辩论里。它借用青年和哲人的交锋，把阿德勒那些听起来反常识的哲思，一点一点剥给你看。它告诉你，你的不幸，不是你的宿命；你的愤怒，不过是你为了达到某种目的捏在手里的工具；你的烦恼，都源于你和他人的纠缠。</w:t>
      </w:r>
    </w:p>
    <w:p>
      <w:r>
        <w:t>而通往自由的路，听上去既可怕又辽阔——就是不再害怕被人讨厌。因为你的课题，不是活成别人期待的样子，而是活成你自己认可的样子。你不需要和任何人竞争，也不需要站得多高，只要你此刻在这里，只要你真诚地感到自己对共同体有所贡献，你就已经足够值得。</w:t>
      </w:r>
    </w:p>
    <w:p>
      <w:r>
        <w:t>或许在今天这个时代，我们比任何一个年代都更在意别人的目光。一条朋友圈的点赞数，一句来自同事的评价，都可能成为我们一整天心情的遥控器。我们活得越来越小心翼翼，越来越像一只不断把触角缩回壳里的蜗牛。而这本书就像一声干脆的响指，跟我们说：勇敢一点，会有人不喜欢你，那完全没关系。</w:t>
      </w:r>
    </w:p>
    <w:p>
      <w:r>
        <w:t>真正的幸福，不是拥有了所有人的喜欢，而是拥有了被某些人讨厌，也依然可以向前走的勇气。这大概，就是阿德勒心理学，留给这个世界所有人，最锋利、也最温柔的礼物了。</w:t>
      </w:r>
    </w:p>
    <w:p>
      <w:r>
        <w:t>我不是作者，也不是学者，我只是优秀书籍的搬运工——我是瑞莱克斯。如果刚才的故事触动到了你心中的某个角落，我强烈建议你亲自走进那片文字的丛林，你一定会收获更多。感谢倾听，我们下本书再见。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